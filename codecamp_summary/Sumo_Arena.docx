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2"/>
          <w:szCs w:val="32"/>
        </w:rPr>
      </w:pPr>
      <w:r>
        <w:rPr>
          <w:b/>
          <w:sz w:val="32"/>
          <w:szCs w:val="32"/>
        </w:rPr>
        <w:t>[</w:t>
      </w:r>
      <w:r>
        <w:rPr>
          <w:b/>
          <w:sz w:val="32"/>
          <w:szCs w:val="32"/>
        </w:rPr>
        <w:t>Sumo Arena</w:t>
      </w:r>
      <w:r>
        <w:rPr>
          <w:b/>
          <w:sz w:val="32"/>
          <w:szCs w:val="32"/>
        </w:rPr>
        <w:t>]</w:t>
      </w:r>
    </w:p>
    <w:tbl>
      <w:tblPr>
        <w:tblW w:w="11440" w:type="dxa"/>
        <w:jc w:val="start"/>
        <w:tblInd w:w="-452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noHBand="0" w:noVBand="1" w:firstColumn="1" w:lastRow="0" w:lastColumn="0" w:firstRow="1" w:val="04a0"/>
      </w:tblPr>
      <w:tblGrid>
        <w:gridCol w:w="5670"/>
        <w:gridCol w:w="5770"/>
      </w:tblGrid>
      <w:tr>
        <w:trPr/>
        <w:tc>
          <w:tcPr>
            <w:tcW w:w="5670" w:type="dxa"/>
            <w:tcBorders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u w:val="single"/>
              </w:rPr>
              <w:t>[</w:t>
            </w:r>
            <w:r>
              <w:rPr>
                <w:b/>
                <w:sz w:val="22"/>
                <w:u w:val="single"/>
              </w:rPr>
              <w:t>The Countdown Begins</w:t>
            </w:r>
            <w:r>
              <w:rPr>
                <w:b/>
                <w:sz w:val="22"/>
                <w:u w:val="single"/>
              </w:rPr>
              <w:t>]</w:t>
            </w:r>
          </w:p>
          <w:p>
            <w:pPr>
              <w:pStyle w:val="Normal"/>
              <w:spacing w:before="0" w:after="80"/>
              <w:rPr/>
            </w:pPr>
            <w:r>
              <w:rPr/>
              <w:t>Timer</w:t>
            </w:r>
            <w:r>
              <w:rPr/>
              <w:t xml:space="preserve"> </w:t>
            </w:r>
            <w:bookmarkStart w:id="0" w:name="__DdeLink__69_1464728989"/>
            <w:r>
              <w:rPr/>
              <w:t xml:space="preserve">function </w:t>
            </w:r>
            <w:r>
              <w:rPr/>
              <w:t xml:space="preserve">in </w:t>
            </w:r>
            <w:r>
              <w:rPr/>
              <w:t>Champion</w:t>
            </w:r>
          </w:p>
          <w:p>
            <w:pPr>
              <w:pStyle w:val="Normal"/>
              <w:spacing w:before="0" w:after="80"/>
              <w:rPr/>
            </w:pPr>
            <w:r>
              <w:rPr/>
              <w:t xml:space="preserve">Type: </w:t>
            </w:r>
            <w:r>
              <w:rPr/>
              <w:t>When this actor is created</w:t>
            </w:r>
          </w:p>
          <w:p>
            <w:pPr>
              <w:pStyle w:val="Normal"/>
              <w:spacing w:before="0" w:after="80"/>
              <w:rPr/>
            </w:pPr>
            <w:r>
              <w:rPr/>
              <w:t xml:space="preserve">Name: </w:t>
            </w:r>
            <w:r>
              <w:rPr/>
              <w:t>Timer</w:t>
            </w:r>
            <w:bookmarkEnd w:id="0"/>
          </w:p>
          <w:p>
            <w:pPr>
              <w:pStyle w:val="Normal"/>
              <w:spacing w:before="0" w:after="80"/>
              <w:rPr/>
            </w:pPr>
            <w:r>
              <w:rPr/>
              <w:t>Create a new Owner variable `timer` with default value 20</w:t>
            </w:r>
          </w:p>
          <w:p>
            <w:pPr>
              <w:pStyle w:val="Normal"/>
              <w:spacing w:before="0" w:after="80"/>
              <w:rPr/>
            </w:pPr>
            <w:r>
              <w:rPr/>
              <w:t>Set timer to 20</w:t>
            </w:r>
          </w:p>
          <w:p>
            <w:pPr>
              <w:pStyle w:val="Normal"/>
              <w:spacing w:before="0" w:after="80"/>
              <w:rPr/>
            </w:pPr>
            <w:r>
              <w:rPr/>
              <w:t xml:space="preserve">Countdown function in </w:t>
            </w:r>
            <w:r>
              <w:rPr/>
              <w:t>Champion</w:t>
            </w:r>
          </w:p>
          <w:p>
            <w:pPr>
              <w:pStyle w:val="Normal"/>
              <w:spacing w:before="0" w:after="80"/>
              <w:rPr/>
            </w:pPr>
            <w:r>
              <w:rPr/>
              <w:t xml:space="preserve">Type: </w:t>
            </w:r>
            <w:r>
              <w:rPr/>
              <w:t>Every x seconds</w:t>
            </w:r>
          </w:p>
          <w:p>
            <w:pPr>
              <w:pStyle w:val="Normal"/>
              <w:spacing w:before="0" w:after="80"/>
              <w:rPr/>
            </w:pPr>
            <w:r>
              <w:rPr/>
              <w:t>Name: Countdown</w:t>
            </w:r>
          </w:p>
          <w:p>
            <w:pPr>
              <w:pStyle w:val="Normal"/>
              <w:spacing w:before="0" w:after="80"/>
              <w:rPr>
                <w:i/>
              </w:rPr>
            </w:pPr>
            <w: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868295" cy="134366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8295" cy="1343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i w:val="false"/>
                <w:iCs w:val="false"/>
              </w:rPr>
              <w:t xml:space="preserve">Label function </w:t>
            </w:r>
            <w:r>
              <w:rPr>
                <w:i w:val="false"/>
                <w:iCs w:val="false"/>
              </w:rPr>
              <w:t>in Champion</w:t>
            </w:r>
          </w:p>
          <w:p>
            <w:pPr>
              <w:pStyle w:val="Normal"/>
              <w:spacing w:before="0" w:after="80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Type: When this actor is updated</w:t>
            </w:r>
          </w:p>
          <w:p>
            <w:pPr>
              <w:pStyle w:val="Normal"/>
              <w:spacing w:before="0" w:after="80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Name: Labels</w:t>
            </w:r>
          </w:p>
          <w:p>
            <w:pPr>
              <w:pStyle w:val="Normal"/>
              <w:spacing w:before="0" w:after="80"/>
              <w:rPr>
                <w:i/>
              </w:rPr>
            </w:pPr>
            <w:r>
              <w:rPr>
                <w:i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857500" cy="67437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74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80" w:after="140"/>
              <w:jc w:val="center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spacing w:before="80" w:after="140"/>
              <w:jc w:val="center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spacing w:before="80" w:after="140"/>
              <w:jc w:val="center"/>
              <w:rPr>
                <w:i/>
              </w:rPr>
            </w:pPr>
            <w:bookmarkStart w:id="1" w:name="__DdeLink__76_1464728989"/>
            <w:bookmarkStart w:id="2" w:name="__DdeLink__73_1464728989"/>
            <w:r>
              <w:rPr>
                <w:i/>
              </w:rPr>
              <w:t xml:space="preserve">— </w:t>
            </w:r>
            <w:r>
              <w:rPr>
                <w:i/>
              </w:rPr>
              <w:t>Save Checkpoint —</w:t>
            </w:r>
            <w:bookmarkEnd w:id="1"/>
            <w:bookmarkEnd w:id="2"/>
          </w:p>
          <w:p>
            <w:pPr>
              <w:pStyle w:val="Normal"/>
              <w:jc w:val="center"/>
              <w:rPr/>
            </w:pPr>
            <w:bookmarkStart w:id="3" w:name="__DdeLink__71_1464728989"/>
            <w:r>
              <w:rPr>
                <w:b/>
                <w:sz w:val="22"/>
                <w:u w:val="single"/>
              </w:rPr>
              <w:t>[</w:t>
            </w:r>
            <w:r>
              <w:rPr>
                <w:b/>
                <w:sz w:val="22"/>
                <w:u w:val="single"/>
              </w:rPr>
              <w:t>The Challengers Emerge!</w:t>
            </w:r>
            <w:r>
              <w:rPr>
                <w:b/>
                <w:sz w:val="22"/>
                <w:u w:val="single"/>
              </w:rPr>
              <w:t>]</w:t>
            </w:r>
            <w:bookmarkEnd w:id="3"/>
          </w:p>
          <w:p>
            <w:pPr>
              <w:pStyle w:val="Normal"/>
              <w:spacing w:before="0" w:after="80"/>
              <w:rPr/>
            </w:pPr>
            <w:r>
              <w:rPr/>
              <w:t>Create a</w:t>
            </w:r>
            <w:r>
              <w:rPr/>
              <w:t xml:space="preserve"> Custom function `Direction` in Challenger</w:t>
            </w:r>
          </w:p>
          <w:p>
            <w:pPr>
              <w:pStyle w:val="Normal"/>
              <w:spacing w:before="0" w:after="80"/>
              <w:rPr/>
            </w:pPr>
            <w:r>
              <w:rPr/>
              <w:t xml:space="preserve">Type: </w:t>
            </w:r>
            <w:r>
              <w:rPr/>
              <w:t>Custom</w:t>
            </w:r>
          </w:p>
          <w:p>
            <w:pPr>
              <w:pStyle w:val="Normal"/>
              <w:spacing w:before="0" w:after="80"/>
              <w:rPr/>
            </w:pPr>
            <w:r>
              <w:rPr/>
              <w:t xml:space="preserve">Name: </w:t>
            </w:r>
            <w:r>
              <w:rPr/>
              <w:t>Direction</w:t>
            </w:r>
          </w:p>
          <w:p>
            <w:pPr>
              <w:pStyle w:val="Normal"/>
              <w:spacing w:before="80" w:after="140"/>
              <w:jc w:val="center"/>
              <w:rPr/>
            </w:pPr>
            <w:r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857500" cy="119951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99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         </w:t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/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204845" cy="4604385"/>
                  <wp:effectExtent l="0" t="0" r="0" b="0"/>
                  <wp:wrapSquare wrapText="largest"/>
                  <wp:docPr id="4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845" cy="4604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80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t>[</w:t>
            </w:r>
            <w:r>
              <w:rPr>
                <w:b/>
                <w:sz w:val="22"/>
                <w:u w:val="single"/>
              </w:rPr>
              <w:t>That’s a knock Out!</w:t>
            </w:r>
            <w:r>
              <w:rPr>
                <w:b/>
                <w:sz w:val="22"/>
                <w:u w:val="single"/>
              </w:rPr>
              <w:t>]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t>Create the Defeat function inside the Challenger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t>Type: When the actor is updated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t>Name: Defeat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t>Create a new game variable `score` with default value 0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486150" cy="1467485"/>
                  <wp:effectExtent l="0" t="0" r="0" b="0"/>
                  <wp:wrapSquare wrapText="largest"/>
                  <wp:docPr id="5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1467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8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/>
            </w:r>
          </w:p>
          <w:p>
            <w:pPr>
              <w:pStyle w:val="Normal"/>
              <w:spacing w:before="0" w:after="80"/>
              <w:jc w:val="center"/>
              <w:rPr/>
            </w:pPr>
            <w:bookmarkStart w:id="4" w:name="__DdeLink__89_1464728989"/>
            <w:r>
              <w:rPr/>
              <w:t>[</w:t>
            </w:r>
            <w:r>
              <w:rPr>
                <w:b/>
                <w:bCs/>
              </w:rPr>
              <w:t>A New Level]</w:t>
            </w:r>
            <w:bookmarkEnd w:id="4"/>
          </w:p>
          <w:p>
            <w:pPr>
              <w:pStyle w:val="Normal"/>
              <w:spacing w:before="0" w:after="8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Add scene</w:t>
            </w:r>
          </w:p>
          <w:p>
            <w:pPr>
              <w:pStyle w:val="Normal"/>
              <w:spacing w:before="0" w:after="8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Name: Level 2</w:t>
            </w:r>
          </w:p>
          <w:p>
            <w:pPr>
              <w:pStyle w:val="Normal"/>
              <w:spacing w:before="0" w:after="8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Cells across: 20</w:t>
            </w:r>
          </w:p>
          <w:p>
            <w:pPr>
              <w:pStyle w:val="Normal"/>
              <w:spacing w:before="0" w:after="8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Cells Down: 20</w:t>
            </w:r>
          </w:p>
          <w:p>
            <w:pPr>
              <w:pStyle w:val="Normal"/>
              <w:spacing w:before="0" w:after="80"/>
              <w:jc w:val="start"/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  <w:t>Be sure to add a bunch of challengers to make it a challenge! Can you defeat them all within 20 seconds?</w:t>
            </w:r>
          </w:p>
          <w:p>
            <w:pPr>
              <w:pStyle w:val="Normal"/>
              <w:spacing w:before="0" w:after="80"/>
              <w:jc w:val="start"/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2"/>
              </w:rPr>
            </w:pPr>
            <w:bookmarkStart w:id="5" w:name="__DdeLink__79_1464728989_Copy_1"/>
            <w:r>
              <w:rPr>
                <w:b/>
                <w:sz w:val="22"/>
                <w:u w:val="single"/>
              </w:rPr>
              <w:t>[</w:t>
            </w:r>
            <w:r>
              <w:rPr>
                <w:b/>
                <w:sz w:val="22"/>
                <w:u w:val="single"/>
              </w:rPr>
              <w:t>Starting Over</w:t>
            </w:r>
            <w:r>
              <w:rPr>
                <w:b/>
                <w:sz w:val="22"/>
                <w:u w:val="single"/>
              </w:rPr>
              <w:t>]</w:t>
            </w:r>
            <w:bookmarkEnd w:id="5"/>
          </w:p>
          <w:p>
            <w:pPr>
              <w:pStyle w:val="Normal"/>
              <w:jc w:val="start"/>
              <w:rPr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sz w:val="20"/>
                <w:szCs w:val="20"/>
                <w:u w:val="none"/>
              </w:rPr>
              <w:t>Our score should reset if we lose! We should also go to the first level so it is not too hard when we restart.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sz w:val="20"/>
                <w:szCs w:val="20"/>
                <w:u w:val="none"/>
              </w:rPr>
              <w:t>Edit the Countdown function in Champion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sz w:val="20"/>
                <w:szCs w:val="20"/>
                <w:u w:val="none"/>
              </w:rPr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486150" cy="3604260"/>
                  <wp:effectExtent l="0" t="0" r="0" b="0"/>
                  <wp:wrapSquare wrapText="largest"/>
                  <wp:docPr id="6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3604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80"/>
              <w:jc w:val="center"/>
              <w:rPr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444444"/>
                <w:spacing w:val="0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444444"/>
                <w:spacing w:val="0"/>
                <w:sz w:val="24"/>
                <w:szCs w:val="24"/>
              </w:rPr>
              <w:t>[High Score]</w:t>
            </w:r>
          </w:p>
          <w:p>
            <w:pPr>
              <w:pStyle w:val="Normal"/>
              <w:spacing w:before="0" w:after="80"/>
              <w:jc w:val="center"/>
              <w:rPr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444444"/>
                <w:spacing w:val="0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444444"/>
                <w:spacing w:val="0"/>
                <w:sz w:val="24"/>
                <w:szCs w:val="24"/>
              </w:rPr>
            </w:r>
          </w:p>
          <w:p>
            <w:pPr>
              <w:pStyle w:val="BodyText"/>
              <w:spacing w:before="0" w:after="80"/>
              <w:rPr>
                <w:rFonts w:ascii="Open Sans;Arial;sans-serif" w:hAnsi="Open Sans;Arial;sans-serif"/>
                <w:b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</w:pPr>
            <w:r>
              <w:rPr>
                <w:rFonts w:ascii="Open Sans;Arial;sans-serif" w:hAnsi="Open Sans;Arial;sans-serif"/>
                <w:b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  <w:t>Let's have a record for how many challengers we've knocked out of the levels!</w:t>
            </w:r>
          </w:p>
          <w:p>
            <w:pPr>
              <w:pStyle w:val="BodyText"/>
              <w:widowControl/>
              <w:spacing w:lineRule="auto" w:line="336" w:before="0" w:after="0"/>
              <w:ind w:hanging="0" w:start="0" w:end="0"/>
              <w:jc w:val="start"/>
              <w:rPr/>
            </w:pPr>
            <w:r>
              <w:rPr>
                <w:rFonts w:ascii="Open Sans;Arial;sans-serif" w:hAnsi="Open Sans;Arial;sans-serif"/>
                <w:b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  <w:t>There won't be </w:t>
            </w:r>
            <w:r>
              <w:rPr>
                <w:rStyle w:val="Strong"/>
                <w:rFonts w:ascii="Open Sans;Arial;sans-serif" w:hAnsi="Open Sans;Arial;sans-serif"/>
                <w:b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  <w:t>too</w:t>
            </w:r>
            <w:r>
              <w:rPr>
                <w:rFonts w:ascii="Open Sans;Arial;sans-serif" w:hAnsi="Open Sans;Arial;sans-serif"/>
                <w:b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  <w:t> much to having a high score!</w:t>
            </w:r>
          </w:p>
          <w:p>
            <w:pPr>
              <w:pStyle w:val="BodyText"/>
              <w:widowControl/>
              <w:spacing w:lineRule="auto" w:line="336" w:before="0" w:after="0"/>
              <w:ind w:hanging="0" w:start="0" w:end="0"/>
              <w:jc w:val="start"/>
              <w:rPr>
                <w:rFonts w:ascii="Open Sans;Arial;sans-serif" w:hAnsi="Open Sans;Arial;sans-serif"/>
                <w:b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</w:pPr>
            <w:r>
              <w:rPr>
                <w:rFonts w:ascii="Open Sans;Arial;sans-serif" w:hAnsi="Open Sans;Arial;sans-serif"/>
                <w:b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  <w:t>1. Make a high score game variable.</w:t>
            </w:r>
          </w:p>
          <w:p>
            <w:pPr>
              <w:pStyle w:val="BodyText"/>
              <w:widowControl/>
              <w:spacing w:lineRule="auto" w:line="336" w:before="0" w:after="0"/>
              <w:ind w:hanging="0" w:start="0" w:end="0"/>
              <w:jc w:val="start"/>
              <w:rPr>
                <w:rFonts w:ascii="Open Sans;Arial;sans-serif" w:hAnsi="Open Sans;Arial;sans-serif"/>
                <w:b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</w:pPr>
            <w:r>
              <w:rPr>
                <w:rFonts w:ascii="Open Sans;Arial;sans-serif" w:hAnsi="Open Sans;Arial;sans-serif"/>
                <w:b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  <w:t>2. Update the variable</w:t>
            </w:r>
          </w:p>
          <w:p>
            <w:pPr>
              <w:pStyle w:val="BodyText"/>
              <w:widowControl/>
              <w:spacing w:lineRule="auto" w:line="336" w:before="0" w:after="0"/>
              <w:ind w:hanging="0" w:start="0" w:end="0"/>
              <w:jc w:val="start"/>
              <w:rPr>
                <w:rFonts w:ascii="Open Sans;Arial;sans-serif" w:hAnsi="Open Sans;Arial;sans-serif"/>
                <w:b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</w:pPr>
            <w:r>
              <w:rPr>
                <w:rFonts w:ascii="Open Sans;Arial;sans-serif" w:hAnsi="Open Sans;Arial;sans-serif"/>
                <w:b w:val="false"/>
                <w:i w:val="false"/>
                <w:caps w:val="false"/>
                <w:smallCaps w:val="false"/>
                <w:color w:val="444444"/>
                <w:spacing w:val="0"/>
                <w:sz w:val="20"/>
                <w:szCs w:val="20"/>
              </w:rPr>
              <w:t>3. Show the high score</w:t>
            </w:r>
          </w:p>
          <w:p>
            <w:pPr>
              <w:pStyle w:val="Normal"/>
              <w:spacing w:before="0" w:after="8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/>
            </w:r>
          </w:p>
          <w:p>
            <w:pPr>
              <w:pStyle w:val="Normal"/>
              <w:spacing w:before="0" w:after="80"/>
              <w:rPr>
                <w:i/>
              </w:rPr>
            </w:pPr>
            <w:r>
              <w:rPr/>
            </w:r>
          </w:p>
        </w:tc>
        <w:tc>
          <w:tcPr>
            <w:tcW w:w="5770" w:type="dxa"/>
            <w:tcBorders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The Challengers Emerge!</w:t>
            </w:r>
            <w:r>
              <w:rPr>
                <w:b/>
                <w:bCs/>
              </w:rPr>
              <w:t>]</w:t>
            </w:r>
          </w:p>
          <w:p>
            <w:pPr>
              <w:pStyle w:val="Normal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Create </w:t>
            </w:r>
            <w:r>
              <w:rPr>
                <w:b w:val="false"/>
                <w:bCs w:val="false"/>
              </w:rPr>
              <w:t>Start function inside Challenger actor</w:t>
            </w:r>
          </w:p>
          <w:p>
            <w:pPr>
              <w:pStyle w:val="Normal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Type: When this actor is created</w:t>
            </w:r>
          </w:p>
          <w:p>
            <w:pPr>
              <w:pStyle w:val="Normal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Name: Start</w:t>
            </w:r>
          </w:p>
          <w:p>
            <w:pPr>
              <w:pStyle w:val="Normal"/>
              <w:widowControl/>
              <w:tabs>
                <w:tab w:val="clear" w:pos="720"/>
                <w:tab w:val="left" w:pos="4409" w:leader="none"/>
                <w:tab w:val="left" w:pos="5670" w:leader="none"/>
                <w:tab w:val="left" w:pos="5761" w:leader="none"/>
              </w:tabs>
              <w:bidi w:val="0"/>
              <w:spacing w:lineRule="auto" w:line="276" w:before="0" w:after="200"/>
              <w:ind w:hanging="0" w:start="0" w:end="-1169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Drag `Call direction` from CUSTOM into the </w:t>
            </w:r>
            <w:r>
              <w:rPr>
                <w:b w:val="false"/>
                <w:bCs w:val="false"/>
              </w:rPr>
              <w:t>codebox</w:t>
            </w:r>
          </w:p>
          <w:p>
            <w:pPr>
              <w:pStyle w:val="Normal"/>
              <w:spacing w:before="80" w:after="140"/>
              <w:jc w:val="center"/>
              <w:rPr>
                <w:i/>
              </w:rPr>
            </w:pPr>
            <w:r>
              <w:rPr>
                <w:i/>
              </w:rPr>
              <w:t xml:space="preserve">— </w:t>
            </w:r>
            <w:r>
              <w:rPr>
                <w:i/>
              </w:rPr>
              <w:t>Save Checkpoint —</w:t>
            </w:r>
          </w:p>
          <w:p>
            <w:pPr>
              <w:pStyle w:val="Normal"/>
              <w:widowControl/>
              <w:bidi w:val="0"/>
              <w:spacing w:lineRule="auto" w:line="276" w:before="80" w:after="140"/>
              <w:ind w:hanging="0" w:start="0" w:end="-1080"/>
              <w:jc w:val="start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Edit `Direction` function inside the Challenger actor</w:t>
            </w:r>
          </w:p>
          <w:p>
            <w:pPr>
              <w:pStyle w:val="Normal"/>
              <w:widowControl/>
              <w:bidi w:val="0"/>
              <w:spacing w:lineRule="auto" w:line="276" w:before="80" w:after="140"/>
              <w:ind w:hanging="0" w:start="0" w:end="-1080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t>Drag `Do actions after some time` from `LOGIC` into codebox</w:t>
            </w:r>
          </w:p>
          <w:p>
            <w:pPr>
              <w:pStyle w:val="Normal"/>
              <w:spacing w:before="80" w:after="140"/>
              <w:jc w:val="center"/>
              <w:rPr/>
            </w:pPr>
            <w:bookmarkStart w:id="6" w:name="__DdeLink__82_1464728989"/>
            <w:bookmarkStart w:id="7" w:name="__DdeLink__73_1464728989_Copy_1"/>
            <w: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80010</wp:posOffset>
                  </wp:positionV>
                  <wp:extent cx="3834130" cy="2008505"/>
                  <wp:effectExtent l="0" t="0" r="0" b="0"/>
                  <wp:wrapSquare wrapText="largest"/>
                  <wp:docPr id="7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4130" cy="2008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— </w:t>
            </w:r>
            <w:r>
              <w:rPr>
                <w:i/>
              </w:rPr>
              <w:t>Save Checkpoint —</w:t>
            </w:r>
            <w:bookmarkEnd w:id="6"/>
            <w:bookmarkEnd w:id="7"/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t>[Not that easy!]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1"/>
                <w:szCs w:val="21"/>
                <w:u w:val="none"/>
              </w:rPr>
            </w:pPr>
            <w:r>
              <w:rPr>
                <w:b w:val="false"/>
                <w:bCs w:val="false"/>
                <w:sz w:val="21"/>
                <w:szCs w:val="21"/>
                <w:u w:val="none"/>
              </w:rPr>
              <w:t>Let add some challenge: If the challengers sense that they are too lose to the edge, they will move away from it.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1"/>
                <w:szCs w:val="21"/>
                <w:u w:val="none"/>
              </w:rPr>
            </w:pPr>
            <w:r>
              <w:rPr>
                <w:b w:val="false"/>
                <w:bCs w:val="false"/>
                <w:sz w:val="21"/>
                <w:szCs w:val="21"/>
                <w:u w:val="none"/>
              </w:rPr>
              <w:t>Create the Border AI function inside the Challenger actor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1"/>
                <w:szCs w:val="21"/>
                <w:u w:val="none"/>
              </w:rPr>
            </w:pPr>
            <w:r>
              <w:rPr>
                <w:b w:val="false"/>
                <w:bCs w:val="false"/>
                <w:sz w:val="21"/>
                <w:szCs w:val="21"/>
                <w:u w:val="none"/>
              </w:rPr>
              <w:t>Type: When the actor is updated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1"/>
                <w:szCs w:val="21"/>
                <w:u w:val="none"/>
              </w:rPr>
            </w:pPr>
            <w:r>
              <w:rPr>
                <w:b w:val="false"/>
                <w:bCs w:val="false"/>
                <w:sz w:val="21"/>
                <w:szCs w:val="21"/>
                <w:u w:val="none"/>
              </w:rPr>
              <w:t>Name: Boarder AI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10795</wp:posOffset>
                  </wp:positionV>
                  <wp:extent cx="3830955" cy="1797050"/>
                  <wp:effectExtent l="0" t="0" r="0" b="0"/>
                  <wp:wrapSquare wrapText="largest"/>
                  <wp:docPr id="8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0955" cy="1797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49650" cy="2572385"/>
                  <wp:effectExtent l="0" t="0" r="0" b="0"/>
                  <wp:wrapSquare wrapText="largest"/>
                  <wp:docPr id="9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650" cy="2572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t>[How many so far?]</w:t>
            </w:r>
          </w:p>
          <w:p>
            <w:pPr>
              <w:pStyle w:val="Normal"/>
              <w:jc w:val="center"/>
              <w:rPr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sz w:val="20"/>
                <w:szCs w:val="20"/>
                <w:u w:val="none"/>
              </w:rPr>
              <w:t>Challengers all done. Let’s make it possible to see how many challengers defeated.</w:t>
            </w:r>
          </w:p>
          <w:p>
            <w:pPr>
              <w:pStyle w:val="Normal"/>
              <w:jc w:val="center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</w:r>
          </w:p>
          <w:p>
            <w:pPr>
              <w:pStyle w:val="Normal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t>Edit the Labels function inside the Champion</w:t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49650" cy="1274445"/>
                  <wp:effectExtent l="0" t="0" r="0" b="0"/>
                  <wp:wrapSquare wrapText="largest"/>
                  <wp:docPr id="10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650" cy="1274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t>[ Onto the round]</w:t>
            </w:r>
          </w:p>
          <w:p>
            <w:pPr>
              <w:pStyle w:val="Normal"/>
              <w:jc w:val="center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t>If challenger&lt;1, move onto the next level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t>Create the Win function under Champion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t>Type: When this actor is updated</w:t>
            </w:r>
          </w:p>
          <w:p>
            <w:pPr>
              <w:pStyle w:val="Normal"/>
              <w:jc w:val="start"/>
              <w:rPr>
                <w:b w:val="false"/>
                <w:bCs w:val="false"/>
                <w:sz w:val="22"/>
                <w:u w:val="none"/>
              </w:rPr>
            </w:pPr>
            <w:r>
              <w:rPr>
                <w:b w:val="false"/>
                <w:bCs w:val="false"/>
                <w:sz w:val="22"/>
                <w:u w:val="none"/>
              </w:rPr>
              <w:t>Name: Win</w:t>
            </w:r>
          </w:p>
          <w:p>
            <w:pPr>
              <w:pStyle w:val="Normal"/>
              <w:spacing w:before="80" w:after="140"/>
              <w:jc w:val="center"/>
              <w:rPr/>
            </w:pPr>
            <w:bookmarkStart w:id="8" w:name="__DdeLink__73_1464728989_Copy_1_Copy_1"/>
            <w: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49650" cy="994410"/>
                  <wp:effectExtent l="0" t="0" r="0" b="0"/>
                  <wp:wrapSquare wrapText="largest"/>
                  <wp:docPr id="11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650" cy="994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i/>
              </w:rPr>
              <w:t xml:space="preserve">— </w:t>
            </w:r>
            <w:r>
              <w:rPr>
                <w:i/>
              </w:rPr>
              <w:t>Save Checkpoint —</w:t>
            </w:r>
            <w:bookmarkEnd w:id="8"/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Extra content</w:t>
            </w:r>
            <w:r>
              <w:rPr>
                <w:b/>
                <w:bCs/>
              </w:rPr>
              <w:t>]</w:t>
            </w:r>
          </w:p>
          <w:p>
            <w:pPr>
              <w:pStyle w:val="Normal"/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drawing>
                <wp:anchor distT="0" distB="0" distL="0" distR="0" simplePos="0" relativeHeight="1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49650" cy="3522345"/>
                  <wp:effectExtent l="0" t="0" r="0" b="0"/>
                  <wp:wrapSquare wrapText="largest"/>
                  <wp:docPr id="12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650" cy="3522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drawing>
                <wp:anchor distT="0" distB="0" distL="0" distR="0" simplePos="0" relativeHeight="14" behindDoc="0" locked="0" layoutInCell="0" allowOverlap="1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54610</wp:posOffset>
                  </wp:positionV>
                  <wp:extent cx="3549650" cy="1912620"/>
                  <wp:effectExtent l="0" t="0" r="0" b="0"/>
                  <wp:wrapSquare wrapText="largest"/>
                  <wp:docPr id="13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650" cy="1912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spacing w:before="80" w:after="140"/>
              <w:jc w:val="center"/>
              <w:rPr/>
            </w:pPr>
            <w:r>
              <w:rPr>
                <w:i/>
              </w:rPr>
              <w:t xml:space="preserve">— </w:t>
            </w:r>
            <w:r>
              <w:rPr>
                <w:i/>
              </w:rPr>
              <w:t>Save Checkpoint —</w:t>
            </w:r>
          </w:p>
        </w:tc>
      </w:tr>
      <w:tr>
        <w:trPr/>
        <w:tc>
          <w:tcPr>
            <w:tcW w:w="5670" w:type="dxa"/>
            <w:tcBorders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5770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spacing w:before="160" w:after="200"/>
        <w:jc w:val="center"/>
        <w:rPr/>
      </w:pPr>
      <w:r>
        <w:rPr>
          <w:b/>
          <w:sz w:val="22"/>
          <w:u w:val="single"/>
        </w:rPr>
        <w:t>Extension / Additional Notes</w:t>
      </w:r>
    </w:p>
    <w:p>
      <w:pPr>
        <w:pStyle w:val="Normal"/>
        <w:spacing w:before="0" w:after="60"/>
        <w:rPr/>
      </w:pPr>
      <w:r>
        <w:rPr>
          <w:b/>
        </w:rPr>
        <w:t xml:space="preserve">Purpose / Goal: </w:t>
      </w:r>
      <w:r>
        <w:rPr/>
        <w:t>[What are you trying to achieve?]</w:t>
      </w:r>
    </w:p>
    <w:p>
      <w:pPr>
        <w:pStyle w:val="Normal"/>
        <w:spacing w:before="0" w:after="60"/>
        <w:rPr/>
      </w:pPr>
      <w:r>
        <w:rPr>
          <w:b/>
        </w:rPr>
        <w:t xml:space="preserve">Key Concepts: </w:t>
      </w:r>
      <w:r>
        <w:rPr/>
        <w:t>[Variables / functions / events / conditions / etc.]</w:t>
      </w:r>
    </w:p>
    <w:p>
      <w:pPr>
        <w:pStyle w:val="Normal"/>
        <w:spacing w:before="0" w:after="60"/>
        <w:rPr/>
      </w:pPr>
      <w:r>
        <w:rPr>
          <w:b/>
        </w:rPr>
        <w:t xml:space="preserve">Important Changes: </w:t>
      </w:r>
      <w:r>
        <w:rPr/>
        <w:t>[What changed from last week?]</w:t>
      </w:r>
    </w:p>
    <w:p>
      <w:pPr>
        <w:pStyle w:val="Normal"/>
        <w:spacing w:before="0" w:after="60"/>
        <w:rPr/>
      </w:pPr>
      <w:r>
        <w:rPr>
          <w:b/>
        </w:rPr>
        <w:t xml:space="preserve">Troubleshooting / Gotchas: </w:t>
      </w:r>
      <w:r>
        <w:rPr/>
        <w:t>[Problems, fixes, things to remember]</w:t>
      </w:r>
    </w:p>
    <w:p>
      <w:pPr>
        <w:pStyle w:val="Normal"/>
        <w:spacing w:before="0" w:after="60"/>
        <w:rPr/>
      </w:pPr>
      <w:r>
        <w:rPr>
          <w:b/>
        </w:rPr>
        <w:t xml:space="preserve">Final Result: </w:t>
      </w:r>
      <w:r>
        <w:rPr/>
        <w:t>[What should work at the end?]</w:t>
      </w:r>
    </w:p>
    <w:p>
      <w:pPr>
        <w:pStyle w:val="Normal"/>
        <w:spacing w:before="160" w:after="200"/>
        <w:jc w:val="center"/>
        <w:rPr/>
      </w:pPr>
      <w:r>
        <w:rPr>
          <w:b/>
        </w:rPr>
        <w:t>Good Luck!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altName w:val="Arial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LibreOffice/26.2.5.2$Linux_X86_64 LibreOffice_project/620$Build-2</Application>
  <AppVersion>15.0000</AppVersion>
  <Pages>4</Pages>
  <Words>400</Words>
  <Characters>1997</Characters>
  <CharactersWithSpaces>2346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2026-08-31T17:07:17Z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