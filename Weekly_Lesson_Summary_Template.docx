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[LESSON / PROJECT TITLE]</w:t>
      </w:r>
    </w:p>
    <w:p>
      <w:pPr>
        <w:jc w:val="center"/>
      </w:pPr>
      <w:r>
        <w:rPr>
          <w:i/>
          <w:sz w:val="20"/>
        </w:rPr>
        <w:t>Lesson in [TOPIC / CONCEPT]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  <w:tcBorders>
              <w:right w:val="single" w:sz="6" w:space="6"/>
            </w:tcBorders>
          </w:tcPr>
          <w:p/>
          <w:p>
            <w:pPr>
              <w:jc w:val="center"/>
            </w:pPr>
            <w:r>
              <w:rPr>
                <w:b/>
                <w:sz w:val="22"/>
                <w:u w:val="single"/>
              </w:rPr>
              <w:t>[SECTION / FUNCTION 1]</w:t>
            </w:r>
          </w:p>
          <w:p>
            <w:pPr>
              <w:spacing w:after="80"/>
            </w:pPr>
            <w:r>
              <w:t>New [FUNCTION / FEATURE] in [ACTOR / MODULE]</w:t>
            </w:r>
          </w:p>
          <w:p>
            <w:pPr>
              <w:spacing w:after="80"/>
            </w:pPr>
            <w:r>
              <w:t>Type: [TYPE]</w:t>
            </w:r>
          </w:p>
          <w:p>
            <w:pPr>
              <w:spacing w:after="80"/>
            </w:pPr>
            <w:r>
              <w:t>Name: [NAME]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[ACTION / RULE]</w:t>
            </w:r>
          </w:p>
          <w:p>
            <w:pPr>
              <w:spacing w:after="80"/>
            </w:pPr>
            <w:r>
              <w:t>[ACTION / RULE]</w:t>
            </w:r>
          </w:p>
          <w:p>
            <w:pPr>
              <w:spacing w:after="80"/>
            </w:pPr>
            <w:r>
              <w:t>[ACTION / RULE]</w:t>
            </w:r>
          </w:p>
          <w:p>
            <w:pPr>
              <w:spacing w:before="80" w:after="140"/>
              <w:jc w:val="center"/>
            </w:pPr>
            <w:r>
              <w:rPr>
                <w:i/>
              </w:rPr>
              <w:t>— Save Checkpoint —</w:t>
            </w:r>
          </w:p>
          <w:p>
            <w:pPr>
              <w:jc w:val="center"/>
            </w:pPr>
            <w:r>
              <w:rPr>
                <w:b/>
                <w:sz w:val="22"/>
                <w:u w:val="single"/>
              </w:rPr>
              <w:t>[SECTION / FUNCTION 2]</w:t>
            </w:r>
          </w:p>
          <w:p>
            <w:pPr>
              <w:spacing w:after="80"/>
            </w:pPr>
            <w:r>
              <w:t>New [FUNCTION / FEATURE] in [ACTOR / MODULE]</w:t>
            </w:r>
          </w:p>
          <w:p>
            <w:pPr>
              <w:spacing w:after="80"/>
            </w:pPr>
            <w:r>
              <w:t>Type: [TYPE]</w:t>
            </w:r>
          </w:p>
          <w:p>
            <w:pPr>
              <w:spacing w:after="80"/>
            </w:pPr>
            <w:r>
              <w:t>Name: [NAME]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IF ([CONDITION]), then:</w:t>
            </w:r>
          </w:p>
          <w:p>
            <w:pPr>
              <w:spacing w:after="80"/>
            </w:pPr>
            <w:r>
              <w:t xml:space="preserve">    [ACTION]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ELSE IF ([CONDITION]), then:</w:t>
            </w:r>
          </w:p>
          <w:p>
            <w:pPr>
              <w:spacing w:after="80"/>
            </w:pPr>
            <w:r>
              <w:t xml:space="preserve">    [ACTION]</w:t>
            </w:r>
          </w:p>
          <w:p>
            <w:pPr>
              <w:spacing w:before="80" w:after="140"/>
              <w:jc w:val="center"/>
            </w:pPr>
            <w:r>
              <w:rPr>
                <w:i/>
              </w:rPr>
              <w:t>— Save Checkpoint —</w:t>
            </w:r>
          </w:p>
          <w:p>
            <w:pPr>
              <w:jc w:val="center"/>
            </w:pPr>
            <w:r>
              <w:rPr>
                <w:b/>
                <w:sz w:val="22"/>
                <w:u w:val="single"/>
              </w:rPr>
              <w:t>[SECTION / FUNCTION 3]</w:t>
            </w:r>
          </w:p>
          <w:p>
            <w:pPr>
              <w:spacing w:after="80"/>
            </w:pPr>
            <w:r>
              <w:t>New [FUNCTION / FEATURE] in [ACTOR / MODULE]</w:t>
            </w:r>
          </w:p>
          <w:p>
            <w:pPr>
              <w:spacing w:after="80"/>
            </w:pPr>
            <w:r>
              <w:t>Type: [TYPE]</w:t>
            </w:r>
          </w:p>
          <w:p>
            <w:pPr>
              <w:spacing w:after="80"/>
            </w:pPr>
            <w:r>
              <w:t>Name: [NAME]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IF / ELSE / OR / AND logic:</w:t>
            </w:r>
          </w:p>
          <w:p>
            <w:pPr>
              <w:spacing w:after="80"/>
            </w:pPr>
            <w:r>
              <w:t xml:space="preserve">    [CONDITION]</w:t>
            </w:r>
          </w:p>
          <w:p>
            <w:pPr>
              <w:spacing w:after="80"/>
            </w:pPr>
            <w:r>
              <w:t xml:space="preserve">    [ACTION]</w:t>
            </w:r>
          </w:p>
          <w:p>
            <w:pPr>
              <w:spacing w:before="80" w:after="140"/>
              <w:jc w:val="center"/>
            </w:pPr>
            <w:r>
              <w:rPr>
                <w:i/>
              </w:rPr>
              <w:t>— Save Checkpoint —</w:t>
            </w:r>
          </w:p>
        </w:tc>
        <w:tc>
          <w:tcPr>
            <w:tcW w:type="dxa" w:w="4680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/>
          <w:p>
            <w:pPr>
              <w:jc w:val="center"/>
            </w:pPr>
            <w:r>
              <w:rPr>
                <w:b/>
                <w:sz w:val="22"/>
                <w:u w:val="single"/>
              </w:rPr>
              <w:t>[SECTION / FUNCTION 4]</w:t>
            </w:r>
          </w:p>
          <w:p>
            <w:pPr>
              <w:spacing w:after="80"/>
            </w:pPr>
            <w:r>
              <w:t>New [FUNCTION / FEATURE] in [ACTOR / MODULE]</w:t>
            </w:r>
          </w:p>
          <w:p>
            <w:pPr>
              <w:spacing w:after="80"/>
            </w:pPr>
            <w:r>
              <w:t>Type: [TYPE]</w:t>
            </w:r>
          </w:p>
          <w:p>
            <w:pPr>
              <w:spacing w:after="80"/>
            </w:pPr>
            <w:r>
              <w:t>Name: [NAME]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When [EVENT / TRIGGER]:</w:t>
            </w:r>
          </w:p>
          <w:p>
            <w:pPr>
              <w:spacing w:after="80"/>
            </w:pPr>
            <w:r>
              <w:t xml:space="preserve">    [ACTION]</w:t>
            </w:r>
          </w:p>
          <w:p>
            <w:pPr>
              <w:spacing w:after="80"/>
            </w:pPr>
            <w:r>
              <w:t xml:space="preserve">    [ACTION]</w:t>
            </w:r>
          </w:p>
          <w:p>
            <w:pPr>
              <w:spacing w:after="80"/>
            </w:pPr>
            <w:r>
              <w:t>Do action after [TIME / CONDITION]:</w:t>
            </w:r>
          </w:p>
          <w:p>
            <w:pPr>
              <w:spacing w:after="80"/>
            </w:pPr>
            <w:r>
              <w:t xml:space="preserve">    [ACTION]</w:t>
            </w:r>
          </w:p>
          <w:p>
            <w:pPr>
              <w:spacing w:before="80" w:after="140"/>
              <w:jc w:val="center"/>
            </w:pPr>
            <w:r>
              <w:rPr>
                <w:i/>
              </w:rPr>
              <w:t>— Save Checkpoint —</w:t>
            </w:r>
          </w:p>
          <w:p>
            <w:pPr>
              <w:jc w:val="center"/>
            </w:pPr>
            <w:r>
              <w:rPr>
                <w:b/>
                <w:sz w:val="22"/>
                <w:u w:val="single"/>
              </w:rPr>
              <w:t>[NEW ACTOR / COMPONENT]</w:t>
            </w:r>
          </w:p>
          <w:p>
            <w:pPr>
              <w:spacing w:after="80"/>
            </w:pPr>
            <w:r>
              <w:t>Create new [ACTOR / COMPONENT]</w:t>
            </w:r>
          </w:p>
          <w:p>
            <w:pPr>
              <w:spacing w:after="80"/>
            </w:pPr>
            <w:r>
              <w:t>Name: [NAME]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In actor/component, add [ASSET / ANIMATION / PROPERTY]</w:t>
            </w:r>
          </w:p>
          <w:p>
            <w:pPr>
              <w:spacing w:after="80"/>
            </w:pPr>
            <w:r>
              <w:t>[CONFIGURATION / SETUP]</w:t>
            </w:r>
          </w:p>
          <w:p>
            <w:pPr>
              <w:spacing w:before="80" w:after="140"/>
              <w:jc w:val="center"/>
            </w:pPr>
            <w:r>
              <w:rPr>
                <w:i/>
              </w:rPr>
              <w:t>— Save Checkpoint —</w:t>
            </w:r>
          </w:p>
          <w:p>
            <w:pPr>
              <w:jc w:val="center"/>
            </w:pPr>
            <w:r>
              <w:rPr>
                <w:b/>
                <w:sz w:val="22"/>
                <w:u w:val="single"/>
              </w:rPr>
              <w:t>[SETUP / EXTENSION]</w:t>
            </w:r>
          </w:p>
          <w:p>
            <w:pPr>
              <w:spacing w:after="80"/>
            </w:pPr>
            <w:r>
              <w:t>New [FUNCTION / SETUP] in [LOCATION]</w:t>
            </w:r>
          </w:p>
          <w:p>
            <w:pPr>
              <w:spacing w:after="80"/>
            </w:pPr>
            <w:r>
              <w:t>Type: [TYPE]</w:t>
            </w:r>
          </w:p>
          <w:p>
            <w:pPr>
              <w:spacing w:after="80"/>
            </w:pPr>
            <w:r>
              <w:t>Name: [NAME]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>
              <w:t>[SETTING / VARIABLE]</w:t>
            </w:r>
          </w:p>
          <w:p>
            <w:pPr>
              <w:spacing w:after="80"/>
            </w:pPr>
            <w:r>
              <w:t>[SETTING / VARIABLE]</w:t>
            </w:r>
          </w:p>
          <w:p>
            <w:pPr>
              <w:spacing w:after="80"/>
            </w:pPr>
            <w:r>
              <w:t>[SETTING / VARIABLE]</w:t>
            </w:r>
          </w:p>
          <w:p>
            <w:pPr>
              <w:spacing w:before="80" w:after="140"/>
              <w:jc w:val="center"/>
            </w:pPr>
            <w:r>
              <w:rPr>
                <w:i/>
              </w:rPr>
              <w:t>— Save Checkpoint —</w:t>
            </w:r>
          </w:p>
        </w:tc>
      </w:tr>
    </w:tbl>
    <w:p>
      <w:pPr>
        <w:spacing w:before="160"/>
        <w:jc w:val="center"/>
      </w:pPr>
      <w:r>
        <w:rPr>
          <w:b/>
          <w:sz w:val="22"/>
          <w:u w:val="single"/>
        </w:rPr>
        <w:t>Extension / Additional Notes</w:t>
      </w:r>
    </w:p>
    <w:p>
      <w:pPr>
        <w:spacing w:after="60"/>
      </w:pPr>
      <w:r>
        <w:rPr>
          <w:b/>
        </w:rPr>
        <w:t xml:space="preserve">Purpose / Goal: </w:t>
      </w:r>
      <w:r>
        <w:t>[What are you trying to achieve?]</w:t>
      </w:r>
    </w:p>
    <w:p>
      <w:pPr>
        <w:spacing w:after="60"/>
      </w:pPr>
      <w:r>
        <w:rPr>
          <w:b/>
        </w:rPr>
        <w:t xml:space="preserve">Key Concepts: </w:t>
      </w:r>
      <w:r>
        <w:t>[Variables / functions / events / conditions / etc.]</w:t>
      </w:r>
    </w:p>
    <w:p>
      <w:pPr>
        <w:spacing w:after="60"/>
      </w:pPr>
      <w:r>
        <w:rPr>
          <w:b/>
        </w:rPr>
        <w:t xml:space="preserve">Important Changes: </w:t>
      </w:r>
      <w:r>
        <w:t>[What changed from last week?]</w:t>
      </w:r>
    </w:p>
    <w:p>
      <w:pPr>
        <w:spacing w:after="60"/>
      </w:pPr>
      <w:r>
        <w:rPr>
          <w:b/>
        </w:rPr>
        <w:t xml:space="preserve">Troubleshooting / Gotchas: </w:t>
      </w:r>
      <w:r>
        <w:t>[Problems, fixes, things to remember]</w:t>
      </w:r>
    </w:p>
    <w:p>
      <w:pPr>
        <w:spacing w:after="60"/>
      </w:pPr>
      <w:r>
        <w:rPr>
          <w:b/>
        </w:rPr>
        <w:t xml:space="preserve">Final Result: </w:t>
      </w:r>
      <w:r>
        <w:t>[What should work at the end?]</w:t>
      </w:r>
    </w:p>
    <w:p>
      <w:pPr>
        <w:spacing w:before="160"/>
        <w:jc w:val="center"/>
      </w:pPr>
      <w:r>
        <w:rPr>
          <w:b/>
        </w:rPr>
        <w:t>Good Luck!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